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Ejercicio 8. Detección y depuración de errores</w:t>
      </w:r>
    </w:p>
    <w:p>
      <w:r>
        <w:rPr>
          <w:b/>
          <w:sz w:val="26"/>
        </w:rPr>
        <w:t>1. Identificar el problema</w:t>
      </w:r>
    </w:p>
    <w:p>
      <w:pPr>
        <w:spacing w:after="120"/>
      </w:pPr>
      <w:r>
        <w:t>El código original presenta un problema en el ciclo while: la variable numero no cambia dentro del ciclo.</w:t>
      </w:r>
    </w:p>
    <w:p>
      <w:pPr>
        <w:ind w:left="283"/>
      </w:pPr>
      <w:r>
        <w:rPr>
          <w:rFonts w:ascii="Courier New" w:hAnsi="Courier New"/>
          <w:sz w:val="19"/>
        </w:rPr>
        <w:t>int numero = 1;</w:t>
        <w:br/>
        <w:br/>
        <w:t>while (numero &lt;= 10) {</w:t>
        <w:br/>
        <w:t xml:space="preserve">    System.out.println(numero);</w:t>
        <w:br/>
        <w:t>}</w:t>
      </w:r>
    </w:p>
    <w:p>
      <w:r>
        <w:rPr>
          <w:b/>
          <w:sz w:val="26"/>
        </w:rPr>
        <w:t>2. ¿Por qué ocurre?</w:t>
      </w:r>
    </w:p>
    <w:p>
      <w:pPr>
        <w:spacing w:after="120"/>
      </w:pPr>
      <w:r>
        <w:t>La variable numero comienza con el valor 1. La condición del ciclo es numero &lt;= 10. Como el valor de numero nunca se modifica, siempre se cumple que 1 &lt;= 10. Por eso se genera un ciclo infinito y el programa imprime el número 1 repetidamente.</w:t>
      </w:r>
    </w:p>
    <w:p>
      <w:r>
        <w:rPr>
          <w:b/>
          <w:sz w:val="26"/>
        </w:rPr>
        <w:t>3. Corrección</w:t>
      </w:r>
    </w:p>
    <w:p>
      <w:pPr>
        <w:spacing w:after="120"/>
      </w:pPr>
      <w:r>
        <w:t>Se debe incrementar la variable numero en cada repetición utilizando numero++, que equivale a numero = numero + 1.</w:t>
      </w:r>
    </w:p>
    <w:p>
      <w:pPr>
        <w:ind w:left="283"/>
      </w:pPr>
      <w:r>
        <w:rPr>
          <w:rFonts w:ascii="Courier New" w:hAnsi="Courier New"/>
          <w:sz w:val="19"/>
        </w:rPr>
        <w:t>int numero = 1;</w:t>
        <w:br/>
        <w:br/>
        <w:t>while (numero &lt;= 10) {</w:t>
        <w:br/>
        <w:t xml:space="preserve">    System.out.println(numero);</w:t>
        <w:br/>
        <w:t xml:space="preserve">    numero++;</w:t>
        <w:br/>
        <w:t>}</w:t>
      </w:r>
    </w:p>
    <w:p>
      <w:r>
        <w:rPr>
          <w:b/>
          <w:sz w:val="26"/>
        </w:rPr>
        <w:t>4. Tabla de trazas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CE6F1"/>
          </w:tcPr>
          <w:p>
            <w:pPr>
              <w:jc w:val="center"/>
            </w:pPr>
            <w:r>
              <w:rPr>
                <w:b/>
                <w:sz w:val="17"/>
              </w:rPr>
              <w:t>Iteración</w:t>
            </w:r>
          </w:p>
        </w:tc>
        <w:tc>
          <w:tcPr>
            <w:tcW w:type="dxa" w:w="2062"/>
            <w:vAlign w:val="center"/>
            <w:shd w:fill="DCE6F1"/>
          </w:tcPr>
          <w:p>
            <w:pPr>
              <w:jc w:val="center"/>
            </w:pPr>
            <w:r>
              <w:rPr>
                <w:b/>
                <w:sz w:val="17"/>
              </w:rPr>
              <w:t>numero</w:t>
            </w:r>
          </w:p>
        </w:tc>
        <w:tc>
          <w:tcPr>
            <w:tcW w:type="dxa" w:w="2062"/>
            <w:vAlign w:val="center"/>
            <w:shd w:fill="DCE6F1"/>
          </w:tcPr>
          <w:p>
            <w:pPr>
              <w:jc w:val="center"/>
            </w:pPr>
            <w:r>
              <w:rPr>
                <w:b/>
                <w:sz w:val="17"/>
              </w:rPr>
              <w:t>¿numero &lt;= 10?</w:t>
            </w:r>
          </w:p>
        </w:tc>
        <w:tc>
          <w:tcPr>
            <w:tcW w:type="dxa" w:w="2062"/>
            <w:vAlign w:val="center"/>
            <w:shd w:fill="DCE6F1"/>
          </w:tcPr>
          <w:p>
            <w:pPr>
              <w:jc w:val="center"/>
            </w:pPr>
            <w:r>
              <w:rPr>
                <w:b/>
                <w:sz w:val="17"/>
              </w:rPr>
              <w:t>Se imprime</w:t>
            </w:r>
          </w:p>
        </w:tc>
        <w:tc>
          <w:tcPr>
            <w:tcW w:type="dxa" w:w="2062"/>
            <w:vAlign w:val="center"/>
            <w:shd w:fill="DCE6F1"/>
          </w:tcPr>
          <w:p>
            <w:pPr>
              <w:jc w:val="center"/>
            </w:pPr>
            <w:r>
              <w:rPr>
                <w:b/>
                <w:sz w:val="17"/>
              </w:rPr>
              <w:t>Después de numero++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sz w:val="17"/>
              </w:rPr>
              <w:t>Termina</w:t>
            </w:r>
          </w:p>
        </w:tc>
      </w:tr>
    </w:tbl>
    <w:p>
      <w:r>
        <w:rPr>
          <w:b/>
          <w:sz w:val="26"/>
        </w:rPr>
        <w:t>5. Resultado de la ejecución</w:t>
      </w:r>
    </w:p>
    <w:p>
      <w:pPr>
        <w:ind w:left="283"/>
      </w:pPr>
      <w:r>
        <w:rPr>
          <w:rFonts w:ascii="Courier New" w:hAnsi="Courier New"/>
          <w:sz w:val="19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  <w:br/>
        <w:t>10</w:t>
      </w:r>
    </w:p>
    <w:p>
      <w:r>
        <w:rPr>
          <w:b/>
          <w:sz w:val="26"/>
        </w:rPr>
        <w:t>Documentación para README.md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F1F8"/>
          </w:tcPr>
          <w:p>
            <w:r>
              <w:rPr>
                <w:b/>
                <w:sz w:val="19"/>
              </w:rPr>
              <w:t>ERROR ENCONTRADO:</w:t>
            </w:r>
          </w:p>
        </w:tc>
        <w:tc>
          <w:tcPr>
            <w:tcW w:type="dxa" w:w="5156"/>
          </w:tcPr>
          <w:p>
            <w:r>
              <w:rPr>
                <w:sz w:val="19"/>
              </w:rPr>
              <w:t>El ciclo while se convierte en un ciclo infinito porque la variable numero no cambia dentro del ciclo.</w:t>
            </w:r>
          </w:p>
        </w:tc>
      </w:tr>
      <w:tr>
        <w:tc>
          <w:tcPr>
            <w:tcW w:type="dxa" w:w="5156"/>
            <w:shd w:fill="E8F1F8"/>
          </w:tcPr>
          <w:p>
            <w:r>
              <w:rPr>
                <w:b/>
                <w:sz w:val="19"/>
              </w:rPr>
              <w:t>CAUSA:</w:t>
            </w:r>
          </w:p>
        </w:tc>
        <w:tc>
          <w:tcPr>
            <w:tcW w:type="dxa" w:w="5156"/>
          </w:tcPr>
          <w:p>
            <w:r>
              <w:rPr>
                <w:sz w:val="19"/>
              </w:rPr>
              <w:t>No se estaba incrementando el valor de numero, por lo que siempre permanecía en 1 y la condición numero &lt;= 10 siempre era verdadera.</w:t>
            </w:r>
          </w:p>
        </w:tc>
      </w:tr>
      <w:tr>
        <w:tc>
          <w:tcPr>
            <w:tcW w:type="dxa" w:w="5156"/>
            <w:shd w:fill="E8F1F8"/>
          </w:tcPr>
          <w:p>
            <w:r>
              <w:rPr>
                <w:b/>
                <w:sz w:val="19"/>
              </w:rPr>
              <w:t>SOLUCIÓN:</w:t>
            </w:r>
          </w:p>
        </w:tc>
        <w:tc>
          <w:tcPr>
            <w:tcW w:type="dxa" w:w="5156"/>
          </w:tcPr>
          <w:p>
            <w:r>
              <w:rPr>
                <w:sz w:val="19"/>
              </w:rPr>
              <w:t>Se agregó numero++ dentro del ciclo para aumentar el valor de la variable en cada repetición.</w:t>
            </w:r>
          </w:p>
        </w:tc>
      </w:tr>
      <w:tr>
        <w:tc>
          <w:tcPr>
            <w:tcW w:type="dxa" w:w="5156"/>
            <w:shd w:fill="E8F1F8"/>
          </w:tcPr>
          <w:p>
            <w:r>
              <w:rPr>
                <w:b/>
                <w:sz w:val="19"/>
              </w:rPr>
              <w:t>RESULTADO:</w:t>
            </w:r>
          </w:p>
        </w:tc>
        <w:tc>
          <w:tcPr>
            <w:tcW w:type="dxa" w:w="5156"/>
          </w:tcPr>
          <w:p>
            <w:r>
              <w:rPr>
                <w:sz w:val="19"/>
              </w:rPr>
              <w:t>El programa funciona correctamente e imprime los números del 1 al 10 y luego termina el ciclo.</w:t>
            </w:r>
          </w:p>
        </w:tc>
      </w:tr>
    </w:tbl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