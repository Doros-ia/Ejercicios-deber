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F338" w14:textId="77777777" w:rsidR="00101CF1" w:rsidRPr="00533D32" w:rsidRDefault="00000000">
      <w:pPr>
        <w:jc w:val="center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34"/>
          <w:lang w:val="es-MX"/>
        </w:rPr>
        <w:t>EJERCICIO 8. DETECCIÓN Y DEPURACIÓN DE ERRORES</w:t>
      </w:r>
    </w:p>
    <w:p w14:paraId="00058DF4" w14:textId="77777777" w:rsidR="00101CF1" w:rsidRPr="00533D32" w:rsidRDefault="00000000">
      <w:pPr>
        <w:jc w:val="center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lang w:val="es-MX"/>
        </w:rPr>
        <w:t>Análisis, algoritmo, pseudocódigo, flujograma, prueba de escritorio y codificación</w:t>
      </w:r>
    </w:p>
    <w:p w14:paraId="70237E9D" w14:textId="77777777" w:rsidR="00101CF1" w:rsidRPr="00533D32" w:rsidRDefault="00000000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ENUNCIADO DEL EJERCICIO</w:t>
      </w:r>
    </w:p>
    <w:p w14:paraId="1CBD36FD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>Analizar el siguiente código, identificar el error, explicar por qué ocurre, corregirlo, elaborar una tabla de trazas y demostrar la solución ejecutándose correctamente. Posteriormente, documentar el error, la causa, la solución y el resultado.</w:t>
      </w:r>
    </w:p>
    <w:p w14:paraId="21F3432E" w14:textId="77777777" w:rsidR="00101CF1" w:rsidRPr="00533D32" w:rsidRDefault="00000000">
      <w:pPr>
        <w:ind w:left="283"/>
        <w:rPr>
          <w:rFonts w:ascii="Times New Roman" w:hAnsi="Times New Roman" w:cs="Times New Roman"/>
        </w:rPr>
      </w:pPr>
      <w:r w:rsidRPr="00533D32">
        <w:rPr>
          <w:rFonts w:ascii="Times New Roman" w:hAnsi="Times New Roman" w:cs="Times New Roman"/>
          <w:sz w:val="19"/>
        </w:rPr>
        <w:t xml:space="preserve">int </w:t>
      </w:r>
      <w:proofErr w:type="spellStart"/>
      <w:r w:rsidRPr="00533D32">
        <w:rPr>
          <w:rFonts w:ascii="Times New Roman" w:hAnsi="Times New Roman" w:cs="Times New Roman"/>
          <w:sz w:val="19"/>
        </w:rPr>
        <w:t>numero</w:t>
      </w:r>
      <w:proofErr w:type="spellEnd"/>
      <w:r w:rsidRPr="00533D32">
        <w:rPr>
          <w:rFonts w:ascii="Times New Roman" w:hAnsi="Times New Roman" w:cs="Times New Roman"/>
          <w:sz w:val="19"/>
        </w:rPr>
        <w:t xml:space="preserve"> = 1;</w:t>
      </w:r>
      <w:r w:rsidRPr="00533D32">
        <w:rPr>
          <w:rFonts w:ascii="Times New Roman" w:hAnsi="Times New Roman" w:cs="Times New Roman"/>
          <w:sz w:val="19"/>
        </w:rPr>
        <w:br/>
      </w:r>
      <w:r w:rsidRPr="00533D32">
        <w:rPr>
          <w:rFonts w:ascii="Times New Roman" w:hAnsi="Times New Roman" w:cs="Times New Roman"/>
          <w:sz w:val="19"/>
        </w:rPr>
        <w:br/>
        <w:t>while (numero &lt;= 10) {</w:t>
      </w:r>
      <w:r w:rsidRPr="00533D32">
        <w:rPr>
          <w:rFonts w:ascii="Times New Roman" w:hAnsi="Times New Roman" w:cs="Times New Roman"/>
          <w:sz w:val="19"/>
        </w:rPr>
        <w:br/>
        <w:t xml:space="preserve">    System.out.println(numero);</w:t>
      </w:r>
      <w:r w:rsidRPr="00533D32">
        <w:rPr>
          <w:rFonts w:ascii="Times New Roman" w:hAnsi="Times New Roman" w:cs="Times New Roman"/>
          <w:sz w:val="19"/>
        </w:rPr>
        <w:br/>
        <w:t>}</w:t>
      </w:r>
    </w:p>
    <w:p w14:paraId="0C650931" w14:textId="77777777" w:rsidR="00101CF1" w:rsidRPr="00533D32" w:rsidRDefault="00000000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1. ANÁLISIS DE DATOS</w:t>
      </w:r>
    </w:p>
    <w:p w14:paraId="1B1E493C" w14:textId="77777777" w:rsidR="00101CF1" w:rsidRPr="00533D32" w:rsidRDefault="00000000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1.1 Entrada de datos</w:t>
      </w:r>
    </w:p>
    <w:p w14:paraId="73EC519E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No existe una entrada proporcionada por el usuario. La variable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se inicializa directamente con el valor 1.</w:t>
      </w:r>
    </w:p>
    <w:p w14:paraId="4C041DE6" w14:textId="77777777" w:rsidR="00101CF1" w:rsidRPr="00533D32" w:rsidRDefault="00000000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1.2 Proceso</w:t>
      </w:r>
    </w:p>
    <w:p w14:paraId="54FBD200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• Inicializar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con 1.</w:t>
      </w:r>
    </w:p>
    <w:p w14:paraId="5BB434D9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• Evaluar la condición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&lt;= 10.</w:t>
      </w:r>
    </w:p>
    <w:p w14:paraId="2B5C436C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>• Mientras la condición sea verdadera, mostrar el valor de numero.</w:t>
      </w:r>
    </w:p>
    <w:p w14:paraId="0D9350DE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• Incrementar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en 1 después de cada impresión.</w:t>
      </w:r>
    </w:p>
    <w:p w14:paraId="679204D3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>• Repetir hasta que numero sea mayor que 10.</w:t>
      </w:r>
    </w:p>
    <w:p w14:paraId="67D00AFC" w14:textId="77777777" w:rsidR="00101CF1" w:rsidRPr="00533D32" w:rsidRDefault="00000000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1.3 Salida de datos</w:t>
      </w:r>
    </w:p>
    <w:p w14:paraId="33425AD0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>• Los números enteros del 1 al 10, uno por línea.</w:t>
      </w:r>
    </w:p>
    <w:p w14:paraId="13A29B4E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• Al finalizar, el ciclo termina cuando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toma el valor 11.</w:t>
      </w:r>
    </w:p>
    <w:p w14:paraId="602CCC96" w14:textId="77777777" w:rsidR="00101CF1" w:rsidRPr="00533D32" w:rsidRDefault="00000000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2. ALGORITMO</w:t>
      </w:r>
    </w:p>
    <w:p w14:paraId="31B17ABF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>1. Inicio.</w:t>
      </w:r>
    </w:p>
    <w:p w14:paraId="00BECC94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2. Declarar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como entero.</w:t>
      </w:r>
    </w:p>
    <w:p w14:paraId="32BAFF6A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3. Asignar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= 1.</w:t>
      </w:r>
    </w:p>
    <w:p w14:paraId="4AE56172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4. Mientras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sea menor o igual que 10, realizar lo siguiente:</w:t>
      </w:r>
    </w:p>
    <w:p w14:paraId="5CD832E2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   a. Mostrar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>.</w:t>
      </w:r>
    </w:p>
    <w:p w14:paraId="6D24EFCD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   b. Incrementar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en 1.</w:t>
      </w:r>
    </w:p>
    <w:p w14:paraId="3D10744C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5. Cuando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sea mayor que 10, terminar el ciclo.</w:t>
      </w:r>
    </w:p>
    <w:p w14:paraId="3B4A65F2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>6. Fin.</w:t>
      </w:r>
    </w:p>
    <w:p w14:paraId="3035C2B1" w14:textId="77777777" w:rsidR="00101CF1" w:rsidRPr="00533D32" w:rsidRDefault="00000000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3. PSEUDOCÓDIGO EN PSeInt</w:t>
      </w:r>
    </w:p>
    <w:p w14:paraId="197AC89C" w14:textId="77777777" w:rsidR="00101CF1" w:rsidRPr="00533D32" w:rsidRDefault="00000000">
      <w:pPr>
        <w:ind w:left="283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sz w:val="19"/>
          <w:lang w:val="es-MX"/>
        </w:rPr>
        <w:lastRenderedPageBreak/>
        <w:t xml:space="preserve">Algoritmo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DetectorYCorrector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Definir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Como Entero;</w:t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numero &lt;- 1;</w:t>
      </w:r>
      <w:r w:rsidRPr="00533D32">
        <w:rPr>
          <w:rFonts w:ascii="Times New Roman" w:hAnsi="Times New Roman" w:cs="Times New Roman"/>
          <w:sz w:val="19"/>
          <w:lang w:val="es-MX"/>
        </w:rPr>
        <w:br/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Mientras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&lt;= 10 Hacer</w:t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    Escribir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>;</w:t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    numero &lt;- numero + 1;</w:t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FinMientras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br/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FinAlgoritmo</w:t>
      </w:r>
      <w:proofErr w:type="spellEnd"/>
    </w:p>
    <w:p w14:paraId="32D59CBA" w14:textId="0589B74D" w:rsidR="00101CF1" w:rsidRPr="00533D32" w:rsidRDefault="00101CF1" w:rsidP="00533D32">
      <w:pPr>
        <w:rPr>
          <w:rFonts w:ascii="Times New Roman" w:hAnsi="Times New Roman" w:cs="Times New Roman"/>
          <w:lang w:val="es-MX"/>
        </w:rPr>
      </w:pPr>
    </w:p>
    <w:p w14:paraId="47EA4EDB" w14:textId="1ADC9DF3" w:rsidR="00101CF1" w:rsidRPr="00533D32" w:rsidRDefault="00533D32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4</w:t>
      </w:r>
      <w:r w:rsidR="00000000" w:rsidRPr="00533D32">
        <w:rPr>
          <w:rFonts w:ascii="Times New Roman" w:hAnsi="Times New Roman" w:cs="Times New Roman"/>
          <w:b/>
          <w:sz w:val="26"/>
          <w:lang w:val="es-MX"/>
        </w:rPr>
        <w:t>. PRUEBA DE ESCRITORIO</w:t>
      </w:r>
    </w:p>
    <w:p w14:paraId="02E005BF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Caso de prueba: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inicial = 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101CF1" w:rsidRPr="00533D32" w14:paraId="3C522C4E" w14:textId="77777777">
        <w:trPr>
          <w:jc w:val="center"/>
        </w:trPr>
        <w:tc>
          <w:tcPr>
            <w:tcW w:w="2062" w:type="dxa"/>
            <w:vAlign w:val="center"/>
          </w:tcPr>
          <w:p w14:paraId="67493039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33D32">
              <w:rPr>
                <w:rFonts w:ascii="Times New Roman" w:hAnsi="Times New Roman" w:cs="Times New Roman"/>
                <w:b/>
                <w:sz w:val="17"/>
              </w:rPr>
              <w:t>Iteración</w:t>
            </w:r>
            <w:proofErr w:type="spellEnd"/>
          </w:p>
        </w:tc>
        <w:tc>
          <w:tcPr>
            <w:tcW w:w="2062" w:type="dxa"/>
            <w:vAlign w:val="center"/>
          </w:tcPr>
          <w:p w14:paraId="7DCBF19E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b/>
                <w:sz w:val="17"/>
              </w:rPr>
              <w:t>Valor de numero</w:t>
            </w:r>
          </w:p>
        </w:tc>
        <w:tc>
          <w:tcPr>
            <w:tcW w:w="2062" w:type="dxa"/>
            <w:vAlign w:val="center"/>
          </w:tcPr>
          <w:p w14:paraId="1401355C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b/>
                <w:sz w:val="17"/>
              </w:rPr>
              <w:t>¿numero &lt;= 10?</w:t>
            </w:r>
          </w:p>
        </w:tc>
        <w:tc>
          <w:tcPr>
            <w:tcW w:w="2062" w:type="dxa"/>
            <w:vAlign w:val="center"/>
          </w:tcPr>
          <w:p w14:paraId="0D68C0C0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b/>
                <w:sz w:val="17"/>
              </w:rPr>
              <w:t>Salida</w:t>
            </w:r>
          </w:p>
        </w:tc>
        <w:tc>
          <w:tcPr>
            <w:tcW w:w="2062" w:type="dxa"/>
            <w:vAlign w:val="center"/>
          </w:tcPr>
          <w:p w14:paraId="06B72D51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b/>
                <w:sz w:val="17"/>
              </w:rPr>
              <w:t>Nuevo valor</w:t>
            </w:r>
          </w:p>
        </w:tc>
      </w:tr>
      <w:tr w:rsidR="00101CF1" w:rsidRPr="00533D32" w14:paraId="39E45E64" w14:textId="77777777">
        <w:trPr>
          <w:jc w:val="center"/>
        </w:trPr>
        <w:tc>
          <w:tcPr>
            <w:tcW w:w="2062" w:type="dxa"/>
            <w:vAlign w:val="center"/>
          </w:tcPr>
          <w:p w14:paraId="377A88CC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2062" w:type="dxa"/>
            <w:vAlign w:val="center"/>
          </w:tcPr>
          <w:p w14:paraId="72DED97E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2062" w:type="dxa"/>
            <w:vAlign w:val="center"/>
          </w:tcPr>
          <w:p w14:paraId="6A4A9960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Sí</w:t>
            </w:r>
          </w:p>
        </w:tc>
        <w:tc>
          <w:tcPr>
            <w:tcW w:w="2062" w:type="dxa"/>
            <w:vAlign w:val="center"/>
          </w:tcPr>
          <w:p w14:paraId="4AEAF993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2062" w:type="dxa"/>
            <w:vAlign w:val="center"/>
          </w:tcPr>
          <w:p w14:paraId="3375665A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2</w:t>
            </w:r>
          </w:p>
        </w:tc>
      </w:tr>
      <w:tr w:rsidR="00101CF1" w:rsidRPr="00533D32" w14:paraId="5F579CF5" w14:textId="77777777">
        <w:trPr>
          <w:jc w:val="center"/>
        </w:trPr>
        <w:tc>
          <w:tcPr>
            <w:tcW w:w="2062" w:type="dxa"/>
            <w:vAlign w:val="center"/>
          </w:tcPr>
          <w:p w14:paraId="0905F80D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2062" w:type="dxa"/>
            <w:vAlign w:val="center"/>
          </w:tcPr>
          <w:p w14:paraId="4509B668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2062" w:type="dxa"/>
            <w:vAlign w:val="center"/>
          </w:tcPr>
          <w:p w14:paraId="20A789A7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Sí</w:t>
            </w:r>
          </w:p>
        </w:tc>
        <w:tc>
          <w:tcPr>
            <w:tcW w:w="2062" w:type="dxa"/>
            <w:vAlign w:val="center"/>
          </w:tcPr>
          <w:p w14:paraId="56588549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2062" w:type="dxa"/>
            <w:vAlign w:val="center"/>
          </w:tcPr>
          <w:p w14:paraId="1CFE3583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3</w:t>
            </w:r>
          </w:p>
        </w:tc>
      </w:tr>
      <w:tr w:rsidR="00101CF1" w:rsidRPr="00533D32" w14:paraId="63988E44" w14:textId="77777777">
        <w:trPr>
          <w:jc w:val="center"/>
        </w:trPr>
        <w:tc>
          <w:tcPr>
            <w:tcW w:w="2062" w:type="dxa"/>
            <w:vAlign w:val="center"/>
          </w:tcPr>
          <w:p w14:paraId="3F2D4FF3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2062" w:type="dxa"/>
            <w:vAlign w:val="center"/>
          </w:tcPr>
          <w:p w14:paraId="4860FB2A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2062" w:type="dxa"/>
            <w:vAlign w:val="center"/>
          </w:tcPr>
          <w:p w14:paraId="4B904496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Sí</w:t>
            </w:r>
          </w:p>
        </w:tc>
        <w:tc>
          <w:tcPr>
            <w:tcW w:w="2062" w:type="dxa"/>
            <w:vAlign w:val="center"/>
          </w:tcPr>
          <w:p w14:paraId="78A40F85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2062" w:type="dxa"/>
            <w:vAlign w:val="center"/>
          </w:tcPr>
          <w:p w14:paraId="48F46A23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4</w:t>
            </w:r>
          </w:p>
        </w:tc>
      </w:tr>
      <w:tr w:rsidR="00101CF1" w:rsidRPr="00533D32" w14:paraId="0114B710" w14:textId="77777777">
        <w:trPr>
          <w:jc w:val="center"/>
        </w:trPr>
        <w:tc>
          <w:tcPr>
            <w:tcW w:w="2062" w:type="dxa"/>
            <w:vAlign w:val="center"/>
          </w:tcPr>
          <w:p w14:paraId="6E96A077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2062" w:type="dxa"/>
            <w:vAlign w:val="center"/>
          </w:tcPr>
          <w:p w14:paraId="2396E64D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2062" w:type="dxa"/>
            <w:vAlign w:val="center"/>
          </w:tcPr>
          <w:p w14:paraId="6F0DCF31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Sí</w:t>
            </w:r>
          </w:p>
        </w:tc>
        <w:tc>
          <w:tcPr>
            <w:tcW w:w="2062" w:type="dxa"/>
            <w:vAlign w:val="center"/>
          </w:tcPr>
          <w:p w14:paraId="7FD285FB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2062" w:type="dxa"/>
            <w:vAlign w:val="center"/>
          </w:tcPr>
          <w:p w14:paraId="4A6ADFB3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5</w:t>
            </w:r>
          </w:p>
        </w:tc>
      </w:tr>
      <w:tr w:rsidR="00101CF1" w:rsidRPr="00533D32" w14:paraId="06F985F0" w14:textId="77777777">
        <w:trPr>
          <w:jc w:val="center"/>
        </w:trPr>
        <w:tc>
          <w:tcPr>
            <w:tcW w:w="2062" w:type="dxa"/>
            <w:vAlign w:val="center"/>
          </w:tcPr>
          <w:p w14:paraId="12BF9CE8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2062" w:type="dxa"/>
            <w:vAlign w:val="center"/>
          </w:tcPr>
          <w:p w14:paraId="5BF33DAF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2062" w:type="dxa"/>
            <w:vAlign w:val="center"/>
          </w:tcPr>
          <w:p w14:paraId="1D9239E8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Sí</w:t>
            </w:r>
          </w:p>
        </w:tc>
        <w:tc>
          <w:tcPr>
            <w:tcW w:w="2062" w:type="dxa"/>
            <w:vAlign w:val="center"/>
          </w:tcPr>
          <w:p w14:paraId="0DC4347A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2062" w:type="dxa"/>
            <w:vAlign w:val="center"/>
          </w:tcPr>
          <w:p w14:paraId="3B1DF2D4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6</w:t>
            </w:r>
          </w:p>
        </w:tc>
      </w:tr>
      <w:tr w:rsidR="00101CF1" w:rsidRPr="00533D32" w14:paraId="77010F9B" w14:textId="77777777">
        <w:trPr>
          <w:jc w:val="center"/>
        </w:trPr>
        <w:tc>
          <w:tcPr>
            <w:tcW w:w="2062" w:type="dxa"/>
            <w:vAlign w:val="center"/>
          </w:tcPr>
          <w:p w14:paraId="2D93F047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2062" w:type="dxa"/>
            <w:vAlign w:val="center"/>
          </w:tcPr>
          <w:p w14:paraId="1F758E17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2062" w:type="dxa"/>
            <w:vAlign w:val="center"/>
          </w:tcPr>
          <w:p w14:paraId="7BD8C7F7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Sí</w:t>
            </w:r>
          </w:p>
        </w:tc>
        <w:tc>
          <w:tcPr>
            <w:tcW w:w="2062" w:type="dxa"/>
            <w:vAlign w:val="center"/>
          </w:tcPr>
          <w:p w14:paraId="467C571A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2062" w:type="dxa"/>
            <w:vAlign w:val="center"/>
          </w:tcPr>
          <w:p w14:paraId="2B264A67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7</w:t>
            </w:r>
          </w:p>
        </w:tc>
      </w:tr>
      <w:tr w:rsidR="00101CF1" w:rsidRPr="00533D32" w14:paraId="70641044" w14:textId="77777777">
        <w:trPr>
          <w:jc w:val="center"/>
        </w:trPr>
        <w:tc>
          <w:tcPr>
            <w:tcW w:w="2062" w:type="dxa"/>
            <w:vAlign w:val="center"/>
          </w:tcPr>
          <w:p w14:paraId="7EC0A45E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2062" w:type="dxa"/>
            <w:vAlign w:val="center"/>
          </w:tcPr>
          <w:p w14:paraId="3F6E9C1D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2062" w:type="dxa"/>
            <w:vAlign w:val="center"/>
          </w:tcPr>
          <w:p w14:paraId="1167E904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Sí</w:t>
            </w:r>
          </w:p>
        </w:tc>
        <w:tc>
          <w:tcPr>
            <w:tcW w:w="2062" w:type="dxa"/>
            <w:vAlign w:val="center"/>
          </w:tcPr>
          <w:p w14:paraId="5A63082E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2062" w:type="dxa"/>
            <w:vAlign w:val="center"/>
          </w:tcPr>
          <w:p w14:paraId="243DC2BA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8</w:t>
            </w:r>
          </w:p>
        </w:tc>
      </w:tr>
      <w:tr w:rsidR="00101CF1" w:rsidRPr="00533D32" w14:paraId="7A8B2C93" w14:textId="77777777">
        <w:trPr>
          <w:jc w:val="center"/>
        </w:trPr>
        <w:tc>
          <w:tcPr>
            <w:tcW w:w="2062" w:type="dxa"/>
            <w:vAlign w:val="center"/>
          </w:tcPr>
          <w:p w14:paraId="49D0F178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2062" w:type="dxa"/>
            <w:vAlign w:val="center"/>
          </w:tcPr>
          <w:p w14:paraId="6FCC70AB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2062" w:type="dxa"/>
            <w:vAlign w:val="center"/>
          </w:tcPr>
          <w:p w14:paraId="110B356D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Sí</w:t>
            </w:r>
          </w:p>
        </w:tc>
        <w:tc>
          <w:tcPr>
            <w:tcW w:w="2062" w:type="dxa"/>
            <w:vAlign w:val="center"/>
          </w:tcPr>
          <w:p w14:paraId="760D6040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2062" w:type="dxa"/>
            <w:vAlign w:val="center"/>
          </w:tcPr>
          <w:p w14:paraId="7A32664A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9</w:t>
            </w:r>
          </w:p>
        </w:tc>
      </w:tr>
      <w:tr w:rsidR="00101CF1" w:rsidRPr="00533D32" w14:paraId="3DA8850C" w14:textId="77777777">
        <w:trPr>
          <w:jc w:val="center"/>
        </w:trPr>
        <w:tc>
          <w:tcPr>
            <w:tcW w:w="2062" w:type="dxa"/>
            <w:vAlign w:val="center"/>
          </w:tcPr>
          <w:p w14:paraId="483A01CE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2062" w:type="dxa"/>
            <w:vAlign w:val="center"/>
          </w:tcPr>
          <w:p w14:paraId="74642628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2062" w:type="dxa"/>
            <w:vAlign w:val="center"/>
          </w:tcPr>
          <w:p w14:paraId="4118C311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Sí</w:t>
            </w:r>
          </w:p>
        </w:tc>
        <w:tc>
          <w:tcPr>
            <w:tcW w:w="2062" w:type="dxa"/>
            <w:vAlign w:val="center"/>
          </w:tcPr>
          <w:p w14:paraId="6E004ACD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2062" w:type="dxa"/>
            <w:vAlign w:val="center"/>
          </w:tcPr>
          <w:p w14:paraId="1C427C55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10</w:t>
            </w:r>
          </w:p>
        </w:tc>
      </w:tr>
      <w:tr w:rsidR="00101CF1" w:rsidRPr="00533D32" w14:paraId="7B020EEB" w14:textId="77777777">
        <w:trPr>
          <w:jc w:val="center"/>
        </w:trPr>
        <w:tc>
          <w:tcPr>
            <w:tcW w:w="2062" w:type="dxa"/>
            <w:vAlign w:val="center"/>
          </w:tcPr>
          <w:p w14:paraId="0504F1BC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2062" w:type="dxa"/>
            <w:vAlign w:val="center"/>
          </w:tcPr>
          <w:p w14:paraId="29BA5AA4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2062" w:type="dxa"/>
            <w:vAlign w:val="center"/>
          </w:tcPr>
          <w:p w14:paraId="6D3418E5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Sí</w:t>
            </w:r>
          </w:p>
        </w:tc>
        <w:tc>
          <w:tcPr>
            <w:tcW w:w="2062" w:type="dxa"/>
            <w:vAlign w:val="center"/>
          </w:tcPr>
          <w:p w14:paraId="02AC08CC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2062" w:type="dxa"/>
            <w:vAlign w:val="center"/>
          </w:tcPr>
          <w:p w14:paraId="1CDA3A7A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11</w:t>
            </w:r>
          </w:p>
        </w:tc>
      </w:tr>
      <w:tr w:rsidR="00101CF1" w:rsidRPr="00533D32" w14:paraId="1E119FC4" w14:textId="77777777">
        <w:trPr>
          <w:jc w:val="center"/>
        </w:trPr>
        <w:tc>
          <w:tcPr>
            <w:tcW w:w="2062" w:type="dxa"/>
            <w:vAlign w:val="center"/>
          </w:tcPr>
          <w:p w14:paraId="190351D9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11</w:t>
            </w:r>
          </w:p>
        </w:tc>
        <w:tc>
          <w:tcPr>
            <w:tcW w:w="2062" w:type="dxa"/>
            <w:vAlign w:val="center"/>
          </w:tcPr>
          <w:p w14:paraId="2F67AAB4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11</w:t>
            </w:r>
          </w:p>
        </w:tc>
        <w:tc>
          <w:tcPr>
            <w:tcW w:w="2062" w:type="dxa"/>
            <w:vAlign w:val="center"/>
          </w:tcPr>
          <w:p w14:paraId="370C900F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062" w:type="dxa"/>
            <w:vAlign w:val="center"/>
          </w:tcPr>
          <w:p w14:paraId="77FF7307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2062" w:type="dxa"/>
            <w:vAlign w:val="center"/>
          </w:tcPr>
          <w:p w14:paraId="1DECBCBF" w14:textId="77777777" w:rsidR="00101CF1" w:rsidRPr="00533D3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sz w:val="17"/>
              </w:rPr>
              <w:t>Termina</w:t>
            </w:r>
          </w:p>
        </w:tc>
      </w:tr>
    </w:tbl>
    <w:p w14:paraId="252AD468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La tabla muestra que el ciclo se repite 10 veces. En cada repetición, numero aumenta en 1. Cuando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llega a 11, la condición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&lt;= 10 es falsa y el ciclo termina.</w:t>
      </w:r>
    </w:p>
    <w:p w14:paraId="77236814" w14:textId="64CAD99B" w:rsidR="00101CF1" w:rsidRPr="00533D32" w:rsidRDefault="00533D32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5</w:t>
      </w:r>
      <w:r w:rsidR="00000000" w:rsidRPr="00533D32">
        <w:rPr>
          <w:rFonts w:ascii="Times New Roman" w:hAnsi="Times New Roman" w:cs="Times New Roman"/>
          <w:b/>
          <w:sz w:val="26"/>
          <w:lang w:val="es-MX"/>
        </w:rPr>
        <w:t>. ERROR ENCONTRADO</w:t>
      </w:r>
    </w:p>
    <w:p w14:paraId="245CC05A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El error consiste en que el código original no modifica la variable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dentro del ciclo </w:t>
      </w:r>
      <w:proofErr w:type="spellStart"/>
      <w:r w:rsidRPr="00533D32">
        <w:rPr>
          <w:rFonts w:ascii="Times New Roman" w:hAnsi="Times New Roman" w:cs="Times New Roman"/>
          <w:lang w:val="es-MX"/>
        </w:rPr>
        <w:t>while</w:t>
      </w:r>
      <w:proofErr w:type="spellEnd"/>
      <w:r w:rsidRPr="00533D32">
        <w:rPr>
          <w:rFonts w:ascii="Times New Roman" w:hAnsi="Times New Roman" w:cs="Times New Roman"/>
          <w:lang w:val="es-MX"/>
        </w:rPr>
        <w:t>. Por lo tanto, numero permanece siempre en 1.</w:t>
      </w:r>
    </w:p>
    <w:p w14:paraId="154C048E" w14:textId="2065540C" w:rsidR="00101CF1" w:rsidRPr="00533D32" w:rsidRDefault="00533D32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6</w:t>
      </w:r>
      <w:r w:rsidR="00000000" w:rsidRPr="00533D32">
        <w:rPr>
          <w:rFonts w:ascii="Times New Roman" w:hAnsi="Times New Roman" w:cs="Times New Roman"/>
          <w:b/>
          <w:sz w:val="26"/>
          <w:lang w:val="es-MX"/>
        </w:rPr>
        <w:t>. CAUSA</w:t>
      </w:r>
    </w:p>
    <w:p w14:paraId="2057767B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La condición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&lt;= 10 siempre resulta verdadera porque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nunca aumenta. Esto provoca un ciclo infinito que imprime el número 1 repetidamente.</w:t>
      </w:r>
    </w:p>
    <w:p w14:paraId="56691DAE" w14:textId="00F4F962" w:rsidR="00101CF1" w:rsidRPr="00533D32" w:rsidRDefault="00533D32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7</w:t>
      </w:r>
      <w:r w:rsidR="00000000" w:rsidRPr="00533D32">
        <w:rPr>
          <w:rFonts w:ascii="Times New Roman" w:hAnsi="Times New Roman" w:cs="Times New Roman"/>
          <w:b/>
          <w:sz w:val="26"/>
          <w:lang w:val="es-MX"/>
        </w:rPr>
        <w:t>. SOLUCIÓN</w:t>
      </w:r>
    </w:p>
    <w:p w14:paraId="19A4839D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Agregar la instrucción numero++ dentro del ciclo, después de mostrar el valor. Esta instrucción equivale a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= numero + 1.</w:t>
      </w:r>
    </w:p>
    <w:p w14:paraId="5759EAFC" w14:textId="689F0067" w:rsidR="00101CF1" w:rsidRPr="00533D32" w:rsidRDefault="00533D32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8</w:t>
      </w:r>
      <w:r w:rsidR="00000000" w:rsidRPr="00533D32">
        <w:rPr>
          <w:rFonts w:ascii="Times New Roman" w:hAnsi="Times New Roman" w:cs="Times New Roman"/>
          <w:b/>
          <w:sz w:val="26"/>
          <w:lang w:val="es-MX"/>
        </w:rPr>
        <w:t>. CODIFICACIÓN EN JAVA</w:t>
      </w:r>
    </w:p>
    <w:p w14:paraId="2F98B44B" w14:textId="77777777" w:rsidR="00101CF1" w:rsidRPr="00533D32" w:rsidRDefault="00000000">
      <w:pPr>
        <w:ind w:left="283"/>
        <w:rPr>
          <w:rFonts w:ascii="Times New Roman" w:hAnsi="Times New Roman" w:cs="Times New Roman"/>
          <w:lang w:val="es-MX"/>
        </w:rPr>
      </w:pP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import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</w:t>
      </w:r>
      <w:proofErr w:type="spellStart"/>
      <w:proofErr w:type="gramStart"/>
      <w:r w:rsidRPr="00533D32">
        <w:rPr>
          <w:rFonts w:ascii="Times New Roman" w:hAnsi="Times New Roman" w:cs="Times New Roman"/>
          <w:sz w:val="19"/>
          <w:lang w:val="es-MX"/>
        </w:rPr>
        <w:t>java.util</w:t>
      </w:r>
      <w:proofErr w:type="gramEnd"/>
      <w:r w:rsidRPr="00533D32">
        <w:rPr>
          <w:rFonts w:ascii="Times New Roman" w:hAnsi="Times New Roman" w:cs="Times New Roman"/>
          <w:sz w:val="19"/>
          <w:lang w:val="es-MX"/>
        </w:rPr>
        <w:t>.Scanner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>;</w:t>
      </w:r>
      <w:r w:rsidRPr="00533D32">
        <w:rPr>
          <w:rFonts w:ascii="Times New Roman" w:hAnsi="Times New Roman" w:cs="Times New Roman"/>
          <w:sz w:val="19"/>
          <w:lang w:val="es-MX"/>
        </w:rPr>
        <w:br/>
      </w:r>
      <w:r w:rsidRPr="00533D32">
        <w:rPr>
          <w:rFonts w:ascii="Times New Roman" w:hAnsi="Times New Roman" w:cs="Times New Roman"/>
          <w:sz w:val="19"/>
          <w:lang w:val="es-MX"/>
        </w:rPr>
        <w:br/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public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class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DetectorYCorrector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{</w:t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public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static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void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</w:t>
      </w:r>
      <w:proofErr w:type="spellStart"/>
      <w:proofErr w:type="gramStart"/>
      <w:r w:rsidRPr="00533D32">
        <w:rPr>
          <w:rFonts w:ascii="Times New Roman" w:hAnsi="Times New Roman" w:cs="Times New Roman"/>
          <w:sz w:val="19"/>
          <w:lang w:val="es-MX"/>
        </w:rPr>
        <w:t>main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>(String[</w:t>
      </w:r>
      <w:proofErr w:type="gramEnd"/>
      <w:r w:rsidRPr="00533D32">
        <w:rPr>
          <w:rFonts w:ascii="Times New Roman" w:hAnsi="Times New Roman" w:cs="Times New Roman"/>
          <w:sz w:val="19"/>
          <w:lang w:val="es-MX"/>
        </w:rPr>
        <w:t xml:space="preserve">]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args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>) {</w:t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   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int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= 1;</w:t>
      </w:r>
      <w:r w:rsidRPr="00533D32">
        <w:rPr>
          <w:rFonts w:ascii="Times New Roman" w:hAnsi="Times New Roman" w:cs="Times New Roman"/>
          <w:sz w:val="19"/>
          <w:lang w:val="es-MX"/>
        </w:rPr>
        <w:br/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   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while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 xml:space="preserve"> (numero &lt;= 10) {</w:t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        </w:t>
      </w:r>
      <w:proofErr w:type="spellStart"/>
      <w:r w:rsidRPr="00533D32">
        <w:rPr>
          <w:rFonts w:ascii="Times New Roman" w:hAnsi="Times New Roman" w:cs="Times New Roman"/>
          <w:sz w:val="19"/>
          <w:lang w:val="es-MX"/>
        </w:rPr>
        <w:t>System.out.println</w:t>
      </w:r>
      <w:proofErr w:type="spellEnd"/>
      <w:r w:rsidRPr="00533D32">
        <w:rPr>
          <w:rFonts w:ascii="Times New Roman" w:hAnsi="Times New Roman" w:cs="Times New Roman"/>
          <w:sz w:val="19"/>
          <w:lang w:val="es-MX"/>
        </w:rPr>
        <w:t>(numero);</w:t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        numero++;</w:t>
      </w:r>
      <w:r w:rsidRPr="00533D32">
        <w:rPr>
          <w:rFonts w:ascii="Times New Roman" w:hAnsi="Times New Roman" w:cs="Times New Roman"/>
          <w:sz w:val="19"/>
          <w:lang w:val="es-MX"/>
        </w:rPr>
        <w:br/>
        <w:t xml:space="preserve">      </w:t>
      </w:r>
      <w:proofErr w:type="gramStart"/>
      <w:r w:rsidRPr="00533D32">
        <w:rPr>
          <w:rFonts w:ascii="Times New Roman" w:hAnsi="Times New Roman" w:cs="Times New Roman"/>
          <w:sz w:val="19"/>
          <w:lang w:val="es-MX"/>
        </w:rPr>
        <w:t xml:space="preserve">  }</w:t>
      </w:r>
      <w:proofErr w:type="gramEnd"/>
      <w:r w:rsidRPr="00533D32">
        <w:rPr>
          <w:rFonts w:ascii="Times New Roman" w:hAnsi="Times New Roman" w:cs="Times New Roman"/>
          <w:sz w:val="19"/>
          <w:lang w:val="es-MX"/>
        </w:rPr>
        <w:br/>
      </w:r>
      <w:r w:rsidRPr="00533D32">
        <w:rPr>
          <w:rFonts w:ascii="Times New Roman" w:hAnsi="Times New Roman" w:cs="Times New Roman"/>
          <w:sz w:val="19"/>
          <w:lang w:val="es-MX"/>
        </w:rPr>
        <w:lastRenderedPageBreak/>
        <w:t xml:space="preserve">  </w:t>
      </w:r>
      <w:proofErr w:type="gramStart"/>
      <w:r w:rsidRPr="00533D32">
        <w:rPr>
          <w:rFonts w:ascii="Times New Roman" w:hAnsi="Times New Roman" w:cs="Times New Roman"/>
          <w:sz w:val="19"/>
          <w:lang w:val="es-MX"/>
        </w:rPr>
        <w:t xml:space="preserve">  }</w:t>
      </w:r>
      <w:proofErr w:type="gramEnd"/>
      <w:r w:rsidRPr="00533D32">
        <w:rPr>
          <w:rFonts w:ascii="Times New Roman" w:hAnsi="Times New Roman" w:cs="Times New Roman"/>
          <w:sz w:val="19"/>
          <w:lang w:val="es-MX"/>
        </w:rPr>
        <w:br/>
        <w:t>}</w:t>
      </w:r>
    </w:p>
    <w:p w14:paraId="1049668F" w14:textId="59CDA3D9" w:rsidR="00101CF1" w:rsidRPr="00533D32" w:rsidRDefault="00533D32">
      <w:pPr>
        <w:rPr>
          <w:rFonts w:ascii="Times New Roman" w:hAnsi="Times New Roman" w:cs="Times New Roman"/>
        </w:rPr>
      </w:pPr>
      <w:r w:rsidRPr="00533D32">
        <w:rPr>
          <w:rFonts w:ascii="Times New Roman" w:hAnsi="Times New Roman" w:cs="Times New Roman"/>
          <w:b/>
          <w:sz w:val="26"/>
        </w:rPr>
        <w:t>9</w:t>
      </w:r>
      <w:r w:rsidR="00000000" w:rsidRPr="00533D32">
        <w:rPr>
          <w:rFonts w:ascii="Times New Roman" w:hAnsi="Times New Roman" w:cs="Times New Roman"/>
          <w:b/>
          <w:sz w:val="26"/>
        </w:rPr>
        <w:t>. CODIFICACIÓN EN C++</w:t>
      </w:r>
    </w:p>
    <w:p w14:paraId="6AF03019" w14:textId="77777777" w:rsidR="00101CF1" w:rsidRPr="00533D32" w:rsidRDefault="00000000">
      <w:pPr>
        <w:ind w:left="283"/>
        <w:rPr>
          <w:rFonts w:ascii="Times New Roman" w:hAnsi="Times New Roman" w:cs="Times New Roman"/>
        </w:rPr>
      </w:pPr>
      <w:r w:rsidRPr="00533D32">
        <w:rPr>
          <w:rFonts w:ascii="Times New Roman" w:hAnsi="Times New Roman" w:cs="Times New Roman"/>
          <w:sz w:val="19"/>
        </w:rPr>
        <w:t>#include &lt;iostream&gt;</w:t>
      </w:r>
      <w:r w:rsidRPr="00533D32">
        <w:rPr>
          <w:rFonts w:ascii="Times New Roman" w:hAnsi="Times New Roman" w:cs="Times New Roman"/>
          <w:sz w:val="19"/>
        </w:rPr>
        <w:br/>
        <w:t>using namespace std;</w:t>
      </w:r>
      <w:r w:rsidRPr="00533D32">
        <w:rPr>
          <w:rFonts w:ascii="Times New Roman" w:hAnsi="Times New Roman" w:cs="Times New Roman"/>
          <w:sz w:val="19"/>
        </w:rPr>
        <w:br/>
      </w:r>
      <w:r w:rsidRPr="00533D32">
        <w:rPr>
          <w:rFonts w:ascii="Times New Roman" w:hAnsi="Times New Roman" w:cs="Times New Roman"/>
          <w:sz w:val="19"/>
        </w:rPr>
        <w:br/>
        <w:t>int main() {</w:t>
      </w:r>
      <w:r w:rsidRPr="00533D32">
        <w:rPr>
          <w:rFonts w:ascii="Times New Roman" w:hAnsi="Times New Roman" w:cs="Times New Roman"/>
          <w:sz w:val="19"/>
        </w:rPr>
        <w:br/>
        <w:t xml:space="preserve">    int numero = 1;</w:t>
      </w:r>
      <w:r w:rsidRPr="00533D32">
        <w:rPr>
          <w:rFonts w:ascii="Times New Roman" w:hAnsi="Times New Roman" w:cs="Times New Roman"/>
          <w:sz w:val="19"/>
        </w:rPr>
        <w:br/>
      </w:r>
      <w:r w:rsidRPr="00533D32">
        <w:rPr>
          <w:rFonts w:ascii="Times New Roman" w:hAnsi="Times New Roman" w:cs="Times New Roman"/>
          <w:sz w:val="19"/>
        </w:rPr>
        <w:br/>
        <w:t xml:space="preserve">    while (numero &lt;= 10) {</w:t>
      </w:r>
      <w:r w:rsidRPr="00533D32">
        <w:rPr>
          <w:rFonts w:ascii="Times New Roman" w:hAnsi="Times New Roman" w:cs="Times New Roman"/>
          <w:sz w:val="19"/>
        </w:rPr>
        <w:br/>
        <w:t xml:space="preserve">        cout &lt;&lt; numero &lt;&lt; endl;</w:t>
      </w:r>
      <w:r w:rsidRPr="00533D32">
        <w:rPr>
          <w:rFonts w:ascii="Times New Roman" w:hAnsi="Times New Roman" w:cs="Times New Roman"/>
          <w:sz w:val="19"/>
        </w:rPr>
        <w:br/>
        <w:t xml:space="preserve">        numero++;</w:t>
      </w:r>
      <w:r w:rsidRPr="00533D32">
        <w:rPr>
          <w:rFonts w:ascii="Times New Roman" w:hAnsi="Times New Roman" w:cs="Times New Roman"/>
          <w:sz w:val="19"/>
        </w:rPr>
        <w:br/>
        <w:t xml:space="preserve">    }</w:t>
      </w:r>
      <w:r w:rsidRPr="00533D32">
        <w:rPr>
          <w:rFonts w:ascii="Times New Roman" w:hAnsi="Times New Roman" w:cs="Times New Roman"/>
          <w:sz w:val="19"/>
        </w:rPr>
        <w:br/>
      </w:r>
      <w:r w:rsidRPr="00533D32">
        <w:rPr>
          <w:rFonts w:ascii="Times New Roman" w:hAnsi="Times New Roman" w:cs="Times New Roman"/>
          <w:sz w:val="19"/>
        </w:rPr>
        <w:br/>
        <w:t xml:space="preserve">    return 0;</w:t>
      </w:r>
      <w:r w:rsidRPr="00533D32">
        <w:rPr>
          <w:rFonts w:ascii="Times New Roman" w:hAnsi="Times New Roman" w:cs="Times New Roman"/>
          <w:sz w:val="19"/>
        </w:rPr>
        <w:br/>
        <w:t>}</w:t>
      </w:r>
    </w:p>
    <w:p w14:paraId="1B72191C" w14:textId="29A09F4B" w:rsidR="00101CF1" w:rsidRPr="00533D32" w:rsidRDefault="00000000">
      <w:pPr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b/>
          <w:sz w:val="26"/>
          <w:lang w:val="es-MX"/>
        </w:rPr>
        <w:t>1</w:t>
      </w:r>
      <w:r w:rsidR="00533D32" w:rsidRPr="00533D32">
        <w:rPr>
          <w:rFonts w:ascii="Times New Roman" w:hAnsi="Times New Roman" w:cs="Times New Roman"/>
          <w:b/>
          <w:sz w:val="26"/>
          <w:lang w:val="es-MX"/>
        </w:rPr>
        <w:t>0</w:t>
      </w:r>
      <w:r w:rsidRPr="00533D32">
        <w:rPr>
          <w:rFonts w:ascii="Times New Roman" w:hAnsi="Times New Roman" w:cs="Times New Roman"/>
          <w:b/>
          <w:sz w:val="26"/>
          <w:lang w:val="es-MX"/>
        </w:rPr>
        <w:t>. RESULTADO</w:t>
      </w:r>
    </w:p>
    <w:p w14:paraId="0339FB8D" w14:textId="77777777" w:rsidR="00101CF1" w:rsidRPr="00533D32" w:rsidRDefault="00000000">
      <w:pPr>
        <w:spacing w:after="120"/>
        <w:rPr>
          <w:rFonts w:ascii="Times New Roman" w:hAnsi="Times New Roman" w:cs="Times New Roman"/>
          <w:lang w:val="es-MX"/>
        </w:rPr>
      </w:pPr>
      <w:r w:rsidRPr="00533D32">
        <w:rPr>
          <w:rFonts w:ascii="Times New Roman" w:hAnsi="Times New Roman" w:cs="Times New Roman"/>
          <w:lang w:val="es-MX"/>
        </w:rPr>
        <w:t xml:space="preserve">La solución corregida imprime correctamente los números del 1 al 10 y después finaliza el programa. La diferencia fundamental con el código original es la actualización de la variable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 xml:space="preserve"> mediante </w:t>
      </w:r>
      <w:proofErr w:type="spellStart"/>
      <w:r w:rsidRPr="00533D32">
        <w:rPr>
          <w:rFonts w:ascii="Times New Roman" w:hAnsi="Times New Roman" w:cs="Times New Roman"/>
          <w:lang w:val="es-MX"/>
        </w:rPr>
        <w:t>numero</w:t>
      </w:r>
      <w:proofErr w:type="spellEnd"/>
      <w:r w:rsidRPr="00533D32">
        <w:rPr>
          <w:rFonts w:ascii="Times New Roman" w:hAnsi="Times New Roman" w:cs="Times New Roman"/>
          <w:lang w:val="es-MX"/>
        </w:rPr>
        <w:t>++.</w:t>
      </w:r>
    </w:p>
    <w:p w14:paraId="6274026C" w14:textId="4D592A7C" w:rsidR="00101CF1" w:rsidRPr="00533D32" w:rsidRDefault="00000000">
      <w:pPr>
        <w:rPr>
          <w:rFonts w:ascii="Times New Roman" w:hAnsi="Times New Roman" w:cs="Times New Roman"/>
        </w:rPr>
      </w:pPr>
      <w:r w:rsidRPr="00533D32">
        <w:rPr>
          <w:rFonts w:ascii="Times New Roman" w:hAnsi="Times New Roman" w:cs="Times New Roman"/>
          <w:b/>
          <w:sz w:val="26"/>
        </w:rPr>
        <w:t>1</w:t>
      </w:r>
      <w:r w:rsidR="00533D32" w:rsidRPr="00533D32">
        <w:rPr>
          <w:rFonts w:ascii="Times New Roman" w:hAnsi="Times New Roman" w:cs="Times New Roman"/>
          <w:b/>
          <w:sz w:val="26"/>
        </w:rPr>
        <w:t>1</w:t>
      </w:r>
      <w:r w:rsidRPr="00533D32">
        <w:rPr>
          <w:rFonts w:ascii="Times New Roman" w:hAnsi="Times New Roman" w:cs="Times New Roman"/>
          <w:b/>
          <w:sz w:val="26"/>
        </w:rPr>
        <w:t>. RESUMEN PARA README.md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101CF1" w:rsidRPr="00533D32" w14:paraId="213F4AF3" w14:textId="77777777">
        <w:trPr>
          <w:jc w:val="center"/>
        </w:trPr>
        <w:tc>
          <w:tcPr>
            <w:tcW w:w="5156" w:type="dxa"/>
          </w:tcPr>
          <w:p w14:paraId="178DDDE7" w14:textId="77777777" w:rsidR="00101CF1" w:rsidRPr="00533D32" w:rsidRDefault="00000000">
            <w:pPr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b/>
                <w:sz w:val="19"/>
              </w:rPr>
              <w:t>ERROR ENCONTRADO:</w:t>
            </w:r>
          </w:p>
        </w:tc>
        <w:tc>
          <w:tcPr>
            <w:tcW w:w="5156" w:type="dxa"/>
          </w:tcPr>
          <w:p w14:paraId="3886AA47" w14:textId="77777777" w:rsidR="00101CF1" w:rsidRPr="00533D32" w:rsidRDefault="00000000">
            <w:pPr>
              <w:rPr>
                <w:rFonts w:ascii="Times New Roman" w:hAnsi="Times New Roman" w:cs="Times New Roman"/>
                <w:lang w:val="es-MX"/>
              </w:rPr>
            </w:pPr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 xml:space="preserve">El ciclo </w:t>
            </w:r>
            <w:proofErr w:type="spellStart"/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>while</w:t>
            </w:r>
            <w:proofErr w:type="spellEnd"/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 xml:space="preserve"> se convierte en un ciclo infinito porque la variable </w:t>
            </w:r>
            <w:proofErr w:type="spellStart"/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>numero</w:t>
            </w:r>
            <w:proofErr w:type="spellEnd"/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 xml:space="preserve"> no cambia dentro del ciclo.</w:t>
            </w:r>
          </w:p>
        </w:tc>
      </w:tr>
      <w:tr w:rsidR="00101CF1" w:rsidRPr="00533D32" w14:paraId="62A95861" w14:textId="77777777">
        <w:trPr>
          <w:jc w:val="center"/>
        </w:trPr>
        <w:tc>
          <w:tcPr>
            <w:tcW w:w="5156" w:type="dxa"/>
          </w:tcPr>
          <w:p w14:paraId="142B0800" w14:textId="77777777" w:rsidR="00101CF1" w:rsidRPr="00533D32" w:rsidRDefault="00000000">
            <w:pPr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b/>
                <w:sz w:val="19"/>
              </w:rPr>
              <w:t>CAUSA:</w:t>
            </w:r>
          </w:p>
        </w:tc>
        <w:tc>
          <w:tcPr>
            <w:tcW w:w="5156" w:type="dxa"/>
          </w:tcPr>
          <w:p w14:paraId="51DE928F" w14:textId="77777777" w:rsidR="00101CF1" w:rsidRPr="00533D32" w:rsidRDefault="00000000">
            <w:pPr>
              <w:rPr>
                <w:rFonts w:ascii="Times New Roman" w:hAnsi="Times New Roman" w:cs="Times New Roman"/>
                <w:lang w:val="es-MX"/>
              </w:rPr>
            </w:pPr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 xml:space="preserve">No se incrementaba </w:t>
            </w:r>
            <w:proofErr w:type="spellStart"/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>numero</w:t>
            </w:r>
            <w:proofErr w:type="spellEnd"/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 xml:space="preserve">, por lo que permanecía en 1 y la condición </w:t>
            </w:r>
            <w:proofErr w:type="spellStart"/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>numero</w:t>
            </w:r>
            <w:proofErr w:type="spellEnd"/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 xml:space="preserve"> &lt;= 10 siempre era verdadera.</w:t>
            </w:r>
          </w:p>
        </w:tc>
      </w:tr>
      <w:tr w:rsidR="00101CF1" w:rsidRPr="00533D32" w14:paraId="0F1B3664" w14:textId="77777777">
        <w:trPr>
          <w:jc w:val="center"/>
        </w:trPr>
        <w:tc>
          <w:tcPr>
            <w:tcW w:w="5156" w:type="dxa"/>
          </w:tcPr>
          <w:p w14:paraId="15B078AD" w14:textId="77777777" w:rsidR="00101CF1" w:rsidRPr="00533D32" w:rsidRDefault="00000000">
            <w:pPr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b/>
                <w:sz w:val="19"/>
              </w:rPr>
              <w:t>SOLUCIÓN:</w:t>
            </w:r>
          </w:p>
        </w:tc>
        <w:tc>
          <w:tcPr>
            <w:tcW w:w="5156" w:type="dxa"/>
          </w:tcPr>
          <w:p w14:paraId="2E124CDB" w14:textId="77777777" w:rsidR="00101CF1" w:rsidRPr="00533D32" w:rsidRDefault="00000000">
            <w:pPr>
              <w:rPr>
                <w:rFonts w:ascii="Times New Roman" w:hAnsi="Times New Roman" w:cs="Times New Roman"/>
                <w:lang w:val="es-MX"/>
              </w:rPr>
            </w:pPr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 xml:space="preserve">Se agregó </w:t>
            </w:r>
            <w:proofErr w:type="spellStart"/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>numero</w:t>
            </w:r>
            <w:proofErr w:type="spellEnd"/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>++ dentro del ciclo para aumentar el valor de numero en cada repetición.</w:t>
            </w:r>
          </w:p>
        </w:tc>
      </w:tr>
      <w:tr w:rsidR="00101CF1" w:rsidRPr="00533D32" w14:paraId="25E43291" w14:textId="77777777">
        <w:trPr>
          <w:jc w:val="center"/>
        </w:trPr>
        <w:tc>
          <w:tcPr>
            <w:tcW w:w="5156" w:type="dxa"/>
          </w:tcPr>
          <w:p w14:paraId="22026316" w14:textId="77777777" w:rsidR="00101CF1" w:rsidRPr="00533D32" w:rsidRDefault="00000000">
            <w:pPr>
              <w:rPr>
                <w:rFonts w:ascii="Times New Roman" w:hAnsi="Times New Roman" w:cs="Times New Roman"/>
              </w:rPr>
            </w:pPr>
            <w:r w:rsidRPr="00533D32">
              <w:rPr>
                <w:rFonts w:ascii="Times New Roman" w:hAnsi="Times New Roman" w:cs="Times New Roman"/>
                <w:b/>
                <w:sz w:val="19"/>
              </w:rPr>
              <w:t>RESULTADO:</w:t>
            </w:r>
          </w:p>
        </w:tc>
        <w:tc>
          <w:tcPr>
            <w:tcW w:w="5156" w:type="dxa"/>
          </w:tcPr>
          <w:p w14:paraId="50A004C7" w14:textId="77777777" w:rsidR="00101CF1" w:rsidRPr="00533D32" w:rsidRDefault="00000000">
            <w:pPr>
              <w:rPr>
                <w:rFonts w:ascii="Times New Roman" w:hAnsi="Times New Roman" w:cs="Times New Roman"/>
                <w:lang w:val="es-MX"/>
              </w:rPr>
            </w:pPr>
            <w:r w:rsidRPr="00533D32">
              <w:rPr>
                <w:rFonts w:ascii="Times New Roman" w:hAnsi="Times New Roman" w:cs="Times New Roman"/>
                <w:sz w:val="19"/>
                <w:lang w:val="es-MX"/>
              </w:rPr>
              <w:t>El programa imprime los números del 1 al 10 y luego termina correctamente.</w:t>
            </w:r>
          </w:p>
        </w:tc>
      </w:tr>
    </w:tbl>
    <w:p w14:paraId="3E74AA36" w14:textId="77777777" w:rsidR="000527E1" w:rsidRPr="00533D32" w:rsidRDefault="000527E1">
      <w:pPr>
        <w:rPr>
          <w:rFonts w:ascii="Times New Roman" w:hAnsi="Times New Roman" w:cs="Times New Roman"/>
          <w:lang w:val="es-MX"/>
        </w:rPr>
      </w:pPr>
    </w:p>
    <w:sectPr w:rsidR="000527E1" w:rsidRPr="00533D32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861182">
    <w:abstractNumId w:val="8"/>
  </w:num>
  <w:num w:numId="2" w16cid:durableId="543492188">
    <w:abstractNumId w:val="6"/>
  </w:num>
  <w:num w:numId="3" w16cid:durableId="1504314728">
    <w:abstractNumId w:val="5"/>
  </w:num>
  <w:num w:numId="4" w16cid:durableId="2097818123">
    <w:abstractNumId w:val="4"/>
  </w:num>
  <w:num w:numId="5" w16cid:durableId="1648781875">
    <w:abstractNumId w:val="7"/>
  </w:num>
  <w:num w:numId="6" w16cid:durableId="1886218120">
    <w:abstractNumId w:val="3"/>
  </w:num>
  <w:num w:numId="7" w16cid:durableId="1153449712">
    <w:abstractNumId w:val="2"/>
  </w:num>
  <w:num w:numId="8" w16cid:durableId="1678003215">
    <w:abstractNumId w:val="1"/>
  </w:num>
  <w:num w:numId="9" w16cid:durableId="26962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E1"/>
    <w:rsid w:val="0006063C"/>
    <w:rsid w:val="00101CF1"/>
    <w:rsid w:val="0015074B"/>
    <w:rsid w:val="0029639D"/>
    <w:rsid w:val="00326F90"/>
    <w:rsid w:val="004D2D77"/>
    <w:rsid w:val="00533D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2B24E"/>
  <w14:defaultImageDpi w14:val="300"/>
  <w15:docId w15:val="{913708AD-9F83-4107-8D34-163BAC32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Brishy Ashanga</cp:lastModifiedBy>
  <cp:revision>3</cp:revision>
  <dcterms:created xsi:type="dcterms:W3CDTF">2013-12-23T23:15:00Z</dcterms:created>
  <dcterms:modified xsi:type="dcterms:W3CDTF">2026-09-25T15:09:00Z</dcterms:modified>
  <cp:category/>
</cp:coreProperties>
</file>